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484F" w14:textId="77777777" w:rsidR="007B7609" w:rsidRPr="00465CD0" w:rsidRDefault="00000000">
      <w:pPr>
        <w:pStyle w:val="Title"/>
        <w:rPr>
          <w:color w:val="000000" w:themeColor="text1"/>
        </w:rPr>
      </w:pPr>
      <w:r w:rsidRPr="00465CD0">
        <w:rPr>
          <w:color w:val="000000" w:themeColor="text1"/>
        </w:rPr>
        <w:t>Abdulrhman Osama Elsayed</w:t>
      </w:r>
    </w:p>
    <w:p w14:paraId="678FD40A" w14:textId="4713C983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📍 Cairo, Egypt</w:t>
      </w:r>
      <w:r w:rsidRPr="00465CD0">
        <w:rPr>
          <w:color w:val="000000" w:themeColor="text1"/>
        </w:rPr>
        <w:br/>
        <w:t>📞 +20 1125411335</w:t>
      </w:r>
      <w:r w:rsidRPr="00465CD0">
        <w:rPr>
          <w:color w:val="000000" w:themeColor="text1"/>
        </w:rPr>
        <w:br/>
        <w:t>📧 abdulrhmanosama744@gmail.com</w:t>
      </w:r>
      <w:r w:rsidRPr="00465CD0">
        <w:rPr>
          <w:color w:val="000000" w:themeColor="text1"/>
        </w:rPr>
        <w:br/>
        <w:t xml:space="preserve">🔗GitHub: </w:t>
      </w:r>
      <w:r w:rsidR="00465CD0" w:rsidRPr="00465CD0">
        <w:rPr>
          <w:color w:val="000000" w:themeColor="text1"/>
        </w:rPr>
        <w:t>https://github.com/abdo74174?tab=repositories</w:t>
      </w:r>
    </w:p>
    <w:p w14:paraId="13C67F91" w14:textId="24174E40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Professional Summary</w:t>
      </w:r>
    </w:p>
    <w:p w14:paraId="4118A1C9" w14:textId="4BA447F6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 xml:space="preserve">Motivated Business Information Systems graduate (Excellent grade) with a strong foundation in backend development, AI model integration, and cloud-based systems. Experienced in building RESTful APIs with ASP.NET Core and Node.js, and </w:t>
      </w:r>
      <w:r w:rsidR="00CE2B6F">
        <w:rPr>
          <w:color w:val="000000" w:themeColor="text1"/>
        </w:rPr>
        <w:t>Make</w:t>
      </w:r>
      <w:r w:rsidRPr="00465CD0">
        <w:rPr>
          <w:color w:val="000000" w:themeColor="text1"/>
        </w:rPr>
        <w:t xml:space="preserve"> AI models (TF-IDF, Cosine Similarity)</w:t>
      </w:r>
      <w:r w:rsidR="00CE2B6F">
        <w:rPr>
          <w:color w:val="000000" w:themeColor="text1"/>
        </w:rPr>
        <w:t xml:space="preserve"> and integrate AI (</w:t>
      </w:r>
      <w:r w:rsidR="00CE2B6F" w:rsidRPr="00465CD0">
        <w:rPr>
          <w:color w:val="000000" w:themeColor="text1"/>
        </w:rPr>
        <w:t>Gemini AI</w:t>
      </w:r>
      <w:r w:rsidR="00CE2B6F">
        <w:rPr>
          <w:color w:val="000000" w:themeColor="text1"/>
        </w:rPr>
        <w:t>)</w:t>
      </w:r>
      <w:r w:rsidRPr="00465CD0">
        <w:rPr>
          <w:color w:val="000000" w:themeColor="text1"/>
        </w:rPr>
        <w:t>. Passionate about scalable systems, data-driven solutions, and continuous learning. Currently serving as Marketing Lead in a smart city tech company.</w:t>
      </w:r>
    </w:p>
    <w:p w14:paraId="69037A21" w14:textId="786996CF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Education</w:t>
      </w:r>
    </w:p>
    <w:p w14:paraId="45712339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Bachelor of Business Information Systems</w:t>
      </w:r>
      <w:r w:rsidRPr="00465CD0">
        <w:rPr>
          <w:color w:val="000000" w:themeColor="text1"/>
        </w:rPr>
        <w:br/>
        <w:t>Assiut University – Graduated 2025 with Excellent Grade</w:t>
      </w:r>
      <w:r w:rsidRPr="00465CD0">
        <w:rPr>
          <w:color w:val="000000" w:themeColor="text1"/>
        </w:rPr>
        <w:br/>
        <w:t>- English Proficiency: Very Good</w:t>
      </w:r>
      <w:r w:rsidRPr="00465CD0">
        <w:rPr>
          <w:color w:val="000000" w:themeColor="text1"/>
        </w:rPr>
        <w:br/>
        <w:t>- German Proficiency: A2</w:t>
      </w:r>
      <w:r w:rsidRPr="00465CD0">
        <w:rPr>
          <w:color w:val="000000" w:themeColor="text1"/>
        </w:rPr>
        <w:br/>
        <w:t>- Arabic: Native Speaker</w:t>
      </w:r>
    </w:p>
    <w:p w14:paraId="20611661" w14:textId="05CB795D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Technical Skills</w:t>
      </w:r>
    </w:p>
    <w:p w14:paraId="47A44474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Backend Development:</w:t>
      </w:r>
      <w:r w:rsidRPr="00465CD0">
        <w:rPr>
          <w:color w:val="000000" w:themeColor="text1"/>
        </w:rPr>
        <w:br/>
        <w:t>- ASP.NET Core Web API</w:t>
      </w:r>
      <w:r w:rsidRPr="00465CD0">
        <w:rPr>
          <w:color w:val="000000" w:themeColor="text1"/>
        </w:rPr>
        <w:br/>
        <w:t>- Node.js (Express)</w:t>
      </w:r>
      <w:r w:rsidRPr="00465CD0">
        <w:rPr>
          <w:color w:val="000000" w:themeColor="text1"/>
        </w:rPr>
        <w:br/>
        <w:t>- ASP.NET MVC (Basic)</w:t>
      </w:r>
      <w:r w:rsidRPr="00465CD0">
        <w:rPr>
          <w:color w:val="000000" w:themeColor="text1"/>
        </w:rPr>
        <w:br/>
        <w:t>- REST API Design, Authentication (JWT)</w:t>
      </w:r>
    </w:p>
    <w:p w14:paraId="03E2FF58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AI &amp; ML Integration:</w:t>
      </w:r>
      <w:r w:rsidRPr="00465CD0">
        <w:rPr>
          <w:color w:val="000000" w:themeColor="text1"/>
        </w:rPr>
        <w:br/>
        <w:t>- Built &amp; integrated AI models using TF-IDF and Cosine Similarity</w:t>
      </w:r>
      <w:r w:rsidRPr="00465CD0">
        <w:rPr>
          <w:color w:val="000000" w:themeColor="text1"/>
        </w:rPr>
        <w:br/>
        <w:t>- Integrated Gemini AI API for intelligent product description and content generation</w:t>
      </w:r>
      <w:r w:rsidRPr="00465CD0">
        <w:rPr>
          <w:color w:val="000000" w:themeColor="text1"/>
        </w:rPr>
        <w:br/>
        <w:t>- Converted AI models from Flask (Python) to C#</w:t>
      </w:r>
    </w:p>
    <w:p w14:paraId="366A8758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Databases:</w:t>
      </w:r>
      <w:r w:rsidRPr="00465CD0">
        <w:rPr>
          <w:color w:val="000000" w:themeColor="text1"/>
        </w:rPr>
        <w:br/>
        <w:t>- MySQL, SQL Server, MongoDB</w:t>
      </w:r>
      <w:r w:rsidRPr="00465CD0">
        <w:rPr>
          <w:color w:val="000000" w:themeColor="text1"/>
        </w:rPr>
        <w:br/>
        <w:t>- Data modeling, stored procedures, optimization</w:t>
      </w:r>
    </w:p>
    <w:p w14:paraId="2FD71389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lastRenderedPageBreak/>
        <w:t>DevOps &amp; Tools:</w:t>
      </w:r>
      <w:r w:rsidRPr="00465CD0">
        <w:rPr>
          <w:color w:val="000000" w:themeColor="text1"/>
        </w:rPr>
        <w:br/>
        <w:t>- Git &amp; GitHub, Docker (Basic), CI/CD Pipelines</w:t>
      </w:r>
      <w:r w:rsidRPr="00465CD0">
        <w:rPr>
          <w:color w:val="000000" w:themeColor="text1"/>
        </w:rPr>
        <w:br/>
        <w:t>- Firebase Authentication, Postman, VS Code, Swagger</w:t>
      </w:r>
    </w:p>
    <w:p w14:paraId="69153D11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Frontend (For Testing &amp; UI Integration):</w:t>
      </w:r>
      <w:r w:rsidRPr="00465CD0">
        <w:rPr>
          <w:color w:val="000000" w:themeColor="text1"/>
        </w:rPr>
        <w:br/>
        <w:t>- Flutter (3 projects), Basic HTML/CSS</w:t>
      </w:r>
    </w:p>
    <w:p w14:paraId="6ED4AE42" w14:textId="69FBA97E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Key Projects</w:t>
      </w:r>
    </w:p>
    <w:p w14:paraId="702E0832" w14:textId="76A23644" w:rsidR="007B7609" w:rsidRPr="00465CD0" w:rsidRDefault="00000000">
      <w:pPr>
        <w:rPr>
          <w:color w:val="000000" w:themeColor="text1"/>
        </w:rPr>
      </w:pPr>
      <w:proofErr w:type="spellStart"/>
      <w:r w:rsidRPr="00465CD0">
        <w:rPr>
          <w:color w:val="000000" w:themeColor="text1"/>
        </w:rPr>
        <w:t>MedBridge</w:t>
      </w:r>
      <w:proofErr w:type="spellEnd"/>
      <w:r w:rsidRPr="00465CD0">
        <w:rPr>
          <w:color w:val="000000" w:themeColor="text1"/>
        </w:rPr>
        <w:t xml:space="preserve"> – Medical Equipment E-Commerce App</w:t>
      </w:r>
      <w:r w:rsidRPr="00465CD0">
        <w:rPr>
          <w:color w:val="000000" w:themeColor="text1"/>
        </w:rPr>
        <w:br/>
        <w:t>- ASP.NET Core | Flutter | SQL Server | AI Integrated</w:t>
      </w:r>
      <w:r w:rsidRPr="00465CD0">
        <w:rPr>
          <w:color w:val="000000" w:themeColor="text1"/>
        </w:rPr>
        <w:br/>
        <w:t>- Developed complete backend system for buying, selling, and donating medical equipment</w:t>
      </w:r>
      <w:r w:rsidRPr="00465CD0">
        <w:rPr>
          <w:color w:val="000000" w:themeColor="text1"/>
        </w:rPr>
        <w:br/>
        <w:t>- Integrated AI using TF-IDF and Cosine Similarity for smart search</w:t>
      </w:r>
      <w:r w:rsidRPr="00465CD0">
        <w:rPr>
          <w:color w:val="000000" w:themeColor="text1"/>
        </w:rPr>
        <w:br/>
        <w:t>- Integrated Gemini AI for generating product descriptions</w:t>
      </w:r>
      <w:r w:rsidRPr="00465CD0">
        <w:rPr>
          <w:color w:val="000000" w:themeColor="text1"/>
        </w:rPr>
        <w:br/>
        <w:t>- Created APIs for order management, cart, coupons, and delivery roles</w:t>
      </w:r>
    </w:p>
    <w:p w14:paraId="30FD477F" w14:textId="4808B355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AI Search &amp; Recommendation Engine</w:t>
      </w:r>
      <w:r w:rsidRPr="00465CD0">
        <w:rPr>
          <w:color w:val="000000" w:themeColor="text1"/>
        </w:rPr>
        <w:br/>
        <w:t>- Flask (Python) → Ported to C#</w:t>
      </w:r>
      <w:r w:rsidRPr="00465CD0">
        <w:rPr>
          <w:color w:val="000000" w:themeColor="text1"/>
        </w:rPr>
        <w:br/>
        <w:t>- Developed intelligent matching system using TF-IDF &amp; Cosine Similarity</w:t>
      </w:r>
      <w:r w:rsidRPr="00465CD0">
        <w:rPr>
          <w:color w:val="000000" w:themeColor="text1"/>
        </w:rPr>
        <w:br/>
        <w:t>- Converted model to C# and deployed within .NET backend services</w:t>
      </w:r>
    </w:p>
    <w:p w14:paraId="7FACAB2D" w14:textId="10D49BA0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Flutter + Node.js Backend Apps (3 Projects)</w:t>
      </w:r>
      <w:r w:rsidRPr="00465CD0">
        <w:rPr>
          <w:color w:val="000000" w:themeColor="text1"/>
        </w:rPr>
        <w:br/>
        <w:t>- Built real-time and secure backend systems for mobile apps using Node.js &amp; MongoDB</w:t>
      </w:r>
      <w:r w:rsidRPr="00465CD0">
        <w:rPr>
          <w:color w:val="000000" w:themeColor="text1"/>
        </w:rPr>
        <w:br/>
        <w:t>- Developed user auth, file uploads, notifications, and admin dashboards</w:t>
      </w:r>
    </w:p>
    <w:p w14:paraId="1E2FC799" w14:textId="39C9A568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Halls Reservation System</w:t>
      </w:r>
      <w:r w:rsidRPr="00465CD0">
        <w:rPr>
          <w:color w:val="000000" w:themeColor="text1"/>
        </w:rPr>
        <w:br/>
        <w:t>- ASP.NET MVC</w:t>
      </w:r>
      <w:r w:rsidRPr="00465CD0">
        <w:rPr>
          <w:color w:val="000000" w:themeColor="text1"/>
        </w:rPr>
        <w:br/>
        <w:t>- Created room reservation system for a university</w:t>
      </w:r>
      <w:r w:rsidRPr="00465CD0">
        <w:rPr>
          <w:color w:val="000000" w:themeColor="text1"/>
        </w:rPr>
        <w:br/>
        <w:t>- Handled role-based access, CRUD operations, and date filtering</w:t>
      </w:r>
    </w:p>
    <w:p w14:paraId="2A0901F0" w14:textId="4762F123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Certifications &amp; Courses</w:t>
      </w:r>
    </w:p>
    <w:p w14:paraId="369C275C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- 18+ Programming Courses on ProgrammingAdvices.com (Currently in Course #19)</w:t>
      </w:r>
      <w:r w:rsidRPr="00465CD0">
        <w:rPr>
          <w:color w:val="000000" w:themeColor="text1"/>
        </w:rPr>
        <w:br/>
        <w:t>- 3 Flutter Development Courses</w:t>
      </w:r>
      <w:r w:rsidRPr="00465CD0">
        <w:rPr>
          <w:color w:val="000000" w:themeColor="text1"/>
        </w:rPr>
        <w:br/>
        <w:t>- Courses in: ASP.NET Core, Node.js, Git, Docker Basics, Firebase, MongoDB</w:t>
      </w:r>
    </w:p>
    <w:p w14:paraId="1F9EBFBA" w14:textId="07DB4A85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Professional Experience</w:t>
      </w:r>
    </w:p>
    <w:p w14:paraId="282E0B1A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Marketing Lead</w:t>
      </w:r>
      <w:r w:rsidRPr="00465CD0">
        <w:rPr>
          <w:color w:val="000000" w:themeColor="text1"/>
        </w:rPr>
        <w:br/>
        <w:t>Smart Cities Solutions – Assiut, Egypt • 2025 – Present</w:t>
      </w:r>
      <w:r w:rsidRPr="00465CD0">
        <w:rPr>
          <w:color w:val="000000" w:themeColor="text1"/>
        </w:rPr>
        <w:br/>
        <w:t>- Leading marketing strategy for smart home automation products</w:t>
      </w:r>
      <w:r w:rsidRPr="00465CD0">
        <w:rPr>
          <w:color w:val="000000" w:themeColor="text1"/>
        </w:rPr>
        <w:br/>
        <w:t>- Bridging technical backend teams with product marketing content</w:t>
      </w:r>
    </w:p>
    <w:p w14:paraId="096CB7B2" w14:textId="02C68B97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lastRenderedPageBreak/>
        <w:t>Volunteering &amp; Initiatives</w:t>
      </w:r>
    </w:p>
    <w:p w14:paraId="2ACFD393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Volunteer – Charity Organization, Sohag</w:t>
      </w:r>
      <w:r w:rsidRPr="00465CD0">
        <w:rPr>
          <w:color w:val="000000" w:themeColor="text1"/>
        </w:rPr>
        <w:br/>
        <w:t>- Participated in local charity initiatives and community support programs.</w:t>
      </w:r>
      <w:r w:rsidRPr="00465CD0">
        <w:rPr>
          <w:color w:val="000000" w:themeColor="text1"/>
        </w:rPr>
        <w:br/>
        <w:t>- Assisted in organizing donations, logistics, and public outreach.</w:t>
      </w:r>
    </w:p>
    <w:p w14:paraId="01F472D1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HR Member &amp; Supervisor – Climate Change Student Activity</w:t>
      </w:r>
      <w:r w:rsidRPr="00465CD0">
        <w:rPr>
          <w:color w:val="000000" w:themeColor="text1"/>
        </w:rPr>
        <w:br/>
        <w:t>Assiut University • 3 Years</w:t>
      </w:r>
      <w:r w:rsidRPr="00465CD0">
        <w:rPr>
          <w:color w:val="000000" w:themeColor="text1"/>
        </w:rPr>
        <w:br/>
        <w:t>- Started as an HR team member, managing recruitment and internal communication.</w:t>
      </w:r>
      <w:r w:rsidRPr="00465CD0">
        <w:rPr>
          <w:color w:val="000000" w:themeColor="text1"/>
        </w:rPr>
        <w:br/>
        <w:t>- Promoted to HR Supervisor, overseeing team coordination, planning, and training.</w:t>
      </w:r>
      <w:r w:rsidRPr="00465CD0">
        <w:rPr>
          <w:color w:val="000000" w:themeColor="text1"/>
        </w:rPr>
        <w:br/>
        <w:t>- Contributed to event planning and sustainability awareness campaigns.</w:t>
      </w:r>
    </w:p>
    <w:p w14:paraId="19E5692F" w14:textId="15E5C6F9" w:rsidR="007B7609" w:rsidRPr="00465CD0" w:rsidRDefault="00000000">
      <w:pPr>
        <w:pStyle w:val="Heading1"/>
        <w:rPr>
          <w:color w:val="000000" w:themeColor="text1"/>
        </w:rPr>
      </w:pPr>
      <w:r w:rsidRPr="00465CD0">
        <w:rPr>
          <w:color w:val="000000" w:themeColor="text1"/>
        </w:rPr>
        <w:t>Soft Skills</w:t>
      </w:r>
    </w:p>
    <w:p w14:paraId="1100FED4" w14:textId="77777777" w:rsidR="007B7609" w:rsidRPr="00465CD0" w:rsidRDefault="00000000">
      <w:pPr>
        <w:rPr>
          <w:color w:val="000000" w:themeColor="text1"/>
        </w:rPr>
      </w:pPr>
      <w:r w:rsidRPr="00465CD0">
        <w:rPr>
          <w:color w:val="000000" w:themeColor="text1"/>
        </w:rPr>
        <w:t>- Rapid Learner | Research-Oriented</w:t>
      </w:r>
      <w:r w:rsidRPr="00465CD0">
        <w:rPr>
          <w:color w:val="000000" w:themeColor="text1"/>
        </w:rPr>
        <w:br/>
        <w:t>- Strong Communication &amp; Collaboration</w:t>
      </w:r>
      <w:r w:rsidRPr="00465CD0">
        <w:rPr>
          <w:color w:val="000000" w:themeColor="text1"/>
        </w:rPr>
        <w:br/>
        <w:t>- Proactive &amp; Solution-Focused</w:t>
      </w:r>
      <w:r w:rsidRPr="00465CD0">
        <w:rPr>
          <w:color w:val="000000" w:themeColor="text1"/>
        </w:rPr>
        <w:br/>
        <w:t>- Passionate about Clean Architecture</w:t>
      </w:r>
    </w:p>
    <w:p w14:paraId="2E4A5815" w14:textId="0291296E" w:rsidR="007B7609" w:rsidRPr="00465CD0" w:rsidRDefault="007B7609">
      <w:pPr>
        <w:rPr>
          <w:color w:val="000000" w:themeColor="text1"/>
        </w:rPr>
      </w:pPr>
    </w:p>
    <w:sectPr w:rsidR="007B7609" w:rsidRPr="00465C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28631">
    <w:abstractNumId w:val="8"/>
  </w:num>
  <w:num w:numId="2" w16cid:durableId="1902138040">
    <w:abstractNumId w:val="6"/>
  </w:num>
  <w:num w:numId="3" w16cid:durableId="20133261">
    <w:abstractNumId w:val="5"/>
  </w:num>
  <w:num w:numId="4" w16cid:durableId="223764278">
    <w:abstractNumId w:val="4"/>
  </w:num>
  <w:num w:numId="5" w16cid:durableId="738138394">
    <w:abstractNumId w:val="7"/>
  </w:num>
  <w:num w:numId="6" w16cid:durableId="897010877">
    <w:abstractNumId w:val="3"/>
  </w:num>
  <w:num w:numId="7" w16cid:durableId="956058063">
    <w:abstractNumId w:val="2"/>
  </w:num>
  <w:num w:numId="8" w16cid:durableId="1972245163">
    <w:abstractNumId w:val="1"/>
  </w:num>
  <w:num w:numId="9" w16cid:durableId="1239098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EAB"/>
    <w:rsid w:val="0015074B"/>
    <w:rsid w:val="0029639D"/>
    <w:rsid w:val="00326F90"/>
    <w:rsid w:val="00465CD0"/>
    <w:rsid w:val="00754F4B"/>
    <w:rsid w:val="007B7609"/>
    <w:rsid w:val="00AA1D8D"/>
    <w:rsid w:val="00B47730"/>
    <w:rsid w:val="00BD5D3E"/>
    <w:rsid w:val="00C807A9"/>
    <w:rsid w:val="00CB0664"/>
    <w:rsid w:val="00CE2B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60541"/>
  <w14:defaultImageDpi w14:val="300"/>
  <w15:docId w15:val="{06603A41-26B5-4167-948F-664DB131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Abdulrhman Osama</cp:lastModifiedBy>
  <cp:revision>2</cp:revision>
  <dcterms:created xsi:type="dcterms:W3CDTF">2025-07-19T03:16:00Z</dcterms:created>
  <dcterms:modified xsi:type="dcterms:W3CDTF">2025-07-19T03:16:00Z</dcterms:modified>
  <cp:category/>
</cp:coreProperties>
</file>